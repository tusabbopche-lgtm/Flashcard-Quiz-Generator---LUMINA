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Cells are the basic units of life. Mitochondria produce ATP.</w:t>
      </w:r>
    </w:p>
    <w:p>
      <w:r>
        <w:t>Photosynthesis occurs in chloroplasts converting light to glucose.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Mitochondria</w:t>
            </w:r>
          </w:p>
        </w:tc>
        <w:tc>
          <w:tcPr>
            <w:tcW w:type="dxa" w:w="4320"/>
          </w:tcPr>
          <w:p>
            <w:r>
              <w:t>Powerhouse of the cell producing ATP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